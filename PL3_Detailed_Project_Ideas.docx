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D4B85" w14:textId="77777777" w:rsidR="00F924E2" w:rsidRDefault="00000000">
      <w:pPr>
        <w:pStyle w:val="Heading1"/>
      </w:pPr>
      <w:r>
        <w:t>PL-3 Full Project Ideas – Detailed Version (Teams of 8 Members)</w:t>
      </w:r>
    </w:p>
    <w:p w14:paraId="6287129E" w14:textId="77777777" w:rsidR="00F924E2" w:rsidRDefault="00000000">
      <w:pPr>
        <w:pStyle w:val="Heading2"/>
      </w:pPr>
      <w:r>
        <w:t>1. Text Analyzer System</w:t>
      </w:r>
    </w:p>
    <w:p w14:paraId="72E2276A" w14:textId="77777777" w:rsidR="00F924E2" w:rsidRPr="00FF340C" w:rsidRDefault="00000000">
      <w:pPr>
        <w:rPr>
          <w:b/>
          <w:bCs/>
        </w:rPr>
      </w:pPr>
      <w:r w:rsidRPr="00FF340C">
        <w:rPr>
          <w:b/>
          <w:bCs/>
        </w:rPr>
        <w:t>Objective:</w:t>
      </w:r>
    </w:p>
    <w:p w14:paraId="7EFB8E8D" w14:textId="143279C0" w:rsidR="00F924E2" w:rsidRDefault="00000000" w:rsidP="005F07B6">
      <w:r>
        <w:t>Build an intelligent text analysis application using F# functional programming.</w:t>
      </w:r>
    </w:p>
    <w:p w14:paraId="1398B58E" w14:textId="77777777" w:rsidR="00F924E2" w:rsidRPr="00164692" w:rsidRDefault="00000000">
      <w:pPr>
        <w:rPr>
          <w:b/>
          <w:bCs/>
        </w:rPr>
      </w:pPr>
      <w:r w:rsidRPr="00164692">
        <w:rPr>
          <w:b/>
          <w:bCs/>
        </w:rPr>
        <w:t>Detailed Description:</w:t>
      </w:r>
    </w:p>
    <w:p w14:paraId="6479C5A7" w14:textId="77777777" w:rsidR="00F924E2" w:rsidRDefault="00000000">
      <w:r>
        <w:t xml:space="preserve">Students will create a system that loads text files, analyzes content, calculates statistics, </w:t>
      </w:r>
    </w:p>
    <w:p w14:paraId="2EA072EF" w14:textId="77777777" w:rsidR="00F924E2" w:rsidRDefault="00000000">
      <w:r>
        <w:t xml:space="preserve">and exports structured reports. The project emphasizes parsing, immutable data structures, </w:t>
      </w:r>
    </w:p>
    <w:p w14:paraId="4ED281DE" w14:textId="1F0B6BC7" w:rsidR="00F924E2" w:rsidRDefault="00000000" w:rsidP="005F07B6">
      <w:r>
        <w:t>and sequence processing.</w:t>
      </w:r>
    </w:p>
    <w:p w14:paraId="7CCCF6FD" w14:textId="77777777" w:rsidR="00F924E2" w:rsidRPr="00164692" w:rsidRDefault="00000000">
      <w:pPr>
        <w:rPr>
          <w:b/>
          <w:bCs/>
        </w:rPr>
      </w:pPr>
      <w:r w:rsidRPr="00164692">
        <w:rPr>
          <w:b/>
          <w:bCs/>
        </w:rPr>
        <w:t>Features:</w:t>
      </w:r>
    </w:p>
    <w:p w14:paraId="5E2C43D7" w14:textId="77777777" w:rsidR="00F924E2" w:rsidRDefault="00000000">
      <w:r>
        <w:t>• Load .txt file or enter text manually</w:t>
      </w:r>
    </w:p>
    <w:p w14:paraId="633379BA" w14:textId="77777777" w:rsidR="00F924E2" w:rsidRDefault="00000000">
      <w:r>
        <w:t>• Word, sentence, and paragraph counting</w:t>
      </w:r>
    </w:p>
    <w:p w14:paraId="48D1C09E" w14:textId="77777777" w:rsidR="00F924E2" w:rsidRDefault="00000000">
      <w:r>
        <w:t>• Word frequency (Top 10)</w:t>
      </w:r>
    </w:p>
    <w:p w14:paraId="31D74464" w14:textId="77777777" w:rsidR="00F924E2" w:rsidRDefault="00000000">
      <w:r>
        <w:t>• Average sentence length and readability metrics</w:t>
      </w:r>
    </w:p>
    <w:p w14:paraId="6082CCEC" w14:textId="716238FD" w:rsidR="00F924E2" w:rsidRDefault="00000000" w:rsidP="00164692">
      <w:r>
        <w:t>• Export report to JSON</w:t>
      </w:r>
    </w:p>
    <w:p w14:paraId="0AC9EDF0" w14:textId="77777777" w:rsidR="005F07B6" w:rsidRDefault="005F07B6" w:rsidP="00164692"/>
    <w:p w14:paraId="14FC6017" w14:textId="77777777" w:rsidR="00F924E2" w:rsidRPr="00164692" w:rsidRDefault="00000000">
      <w:pPr>
        <w:rPr>
          <w:b/>
          <w:bCs/>
        </w:rPr>
      </w:pPr>
      <w:r w:rsidRPr="00164692">
        <w:rPr>
          <w:b/>
          <w:bCs/>
        </w:rPr>
        <w:t>Team Roles (8 Members):</w:t>
      </w:r>
    </w:p>
    <w:p w14:paraId="30FF0A7A" w14:textId="77777777" w:rsidR="00F924E2" w:rsidRDefault="00000000">
      <w:r>
        <w:t>1. Input Handling Developer – loads files, manages input text, validates encoding</w:t>
      </w:r>
    </w:p>
    <w:p w14:paraId="4341C608" w14:textId="77777777" w:rsidR="00F924E2" w:rsidRDefault="00000000">
      <w:r>
        <w:t>2. Tokenization Engineer – splits text into sentences, words using pattern matching</w:t>
      </w:r>
    </w:p>
    <w:p w14:paraId="4D570755" w14:textId="77777777" w:rsidR="00F924E2" w:rsidRDefault="00000000">
      <w:r>
        <w:t>3. Metrics Calculator – computes averages and readability formulas</w:t>
      </w:r>
    </w:p>
    <w:p w14:paraId="1EC12D56" w14:textId="77777777" w:rsidR="00F924E2" w:rsidRDefault="00000000">
      <w:r>
        <w:t>4. Frequency Analyzer – produces ordered frequency tables</w:t>
      </w:r>
    </w:p>
    <w:p w14:paraId="73F4ED78" w14:textId="77777777" w:rsidR="00F924E2" w:rsidRDefault="00000000">
      <w:r>
        <w:t>5. File I/O Developer – JSON export and structured result saving</w:t>
      </w:r>
    </w:p>
    <w:p w14:paraId="1646FB66" w14:textId="77777777" w:rsidR="00F924E2" w:rsidRDefault="00000000">
      <w:r>
        <w:t>6. UI Developer – Windows Forms text input + results view</w:t>
      </w:r>
    </w:p>
    <w:p w14:paraId="3C2733A0" w14:textId="77777777" w:rsidR="00F924E2" w:rsidRDefault="00000000">
      <w:r>
        <w:t>7. Tester – validates accuracy of computed metrics</w:t>
      </w:r>
    </w:p>
    <w:p w14:paraId="46F4441C" w14:textId="77777777" w:rsidR="00F924E2" w:rsidRPr="00164692" w:rsidRDefault="00000000">
      <w:pPr>
        <w:rPr>
          <w:lang w:val="fr-FR"/>
        </w:rPr>
      </w:pPr>
      <w:r w:rsidRPr="00164692">
        <w:rPr>
          <w:lang w:val="fr-FR"/>
        </w:rPr>
        <w:t xml:space="preserve">8. Documenter + GitHub Manager – documentation, </w:t>
      </w:r>
      <w:proofErr w:type="spellStart"/>
      <w:r w:rsidRPr="00164692">
        <w:rPr>
          <w:lang w:val="fr-FR"/>
        </w:rPr>
        <w:t>diagrams</w:t>
      </w:r>
      <w:proofErr w:type="spellEnd"/>
      <w:r w:rsidRPr="00164692">
        <w:rPr>
          <w:lang w:val="fr-FR"/>
        </w:rPr>
        <w:t xml:space="preserve">, </w:t>
      </w:r>
      <w:proofErr w:type="spellStart"/>
      <w:r w:rsidRPr="00164692">
        <w:rPr>
          <w:lang w:val="fr-FR"/>
        </w:rPr>
        <w:t>commits</w:t>
      </w:r>
      <w:proofErr w:type="spellEnd"/>
      <w:r w:rsidRPr="00164692">
        <w:rPr>
          <w:lang w:val="fr-FR"/>
        </w:rPr>
        <w:t xml:space="preserve"> management</w:t>
      </w:r>
    </w:p>
    <w:p w14:paraId="23E5CED9" w14:textId="77777777" w:rsidR="00F924E2" w:rsidRPr="00164692" w:rsidRDefault="00F924E2">
      <w:pPr>
        <w:rPr>
          <w:lang w:val="fr-FR"/>
        </w:rPr>
      </w:pPr>
    </w:p>
    <w:p w14:paraId="423D2B28" w14:textId="77777777" w:rsidR="00F924E2" w:rsidRDefault="00000000">
      <w:pPr>
        <w:pStyle w:val="Heading2"/>
      </w:pPr>
      <w:r>
        <w:lastRenderedPageBreak/>
        <w:t>2. Simple Store Simulator</w:t>
      </w:r>
    </w:p>
    <w:p w14:paraId="3FAD6C95" w14:textId="77777777" w:rsidR="00F924E2" w:rsidRPr="00FF340C" w:rsidRDefault="00000000">
      <w:pPr>
        <w:rPr>
          <w:b/>
          <w:bCs/>
        </w:rPr>
      </w:pPr>
      <w:r w:rsidRPr="00FF340C">
        <w:rPr>
          <w:b/>
          <w:bCs/>
        </w:rPr>
        <w:t>Objective:</w:t>
      </w:r>
    </w:p>
    <w:p w14:paraId="7B2B5BCE" w14:textId="77777777" w:rsidR="00F924E2" w:rsidRDefault="00000000">
      <w:r>
        <w:t>Build a virtual F# store with cart functionality and basic product management.</w:t>
      </w:r>
    </w:p>
    <w:p w14:paraId="496DD935" w14:textId="77777777" w:rsidR="00F924E2" w:rsidRDefault="00F924E2"/>
    <w:p w14:paraId="1632AB56" w14:textId="77777777" w:rsidR="00F924E2" w:rsidRPr="00236D9E" w:rsidRDefault="00000000">
      <w:pPr>
        <w:rPr>
          <w:b/>
          <w:bCs/>
        </w:rPr>
      </w:pPr>
      <w:r w:rsidRPr="00236D9E">
        <w:rPr>
          <w:b/>
          <w:bCs/>
        </w:rPr>
        <w:t>Description:</w:t>
      </w:r>
    </w:p>
    <w:p w14:paraId="2AF00352" w14:textId="773CC345" w:rsidR="00F924E2" w:rsidRDefault="00000000" w:rsidP="00280551">
      <w:r>
        <w:t xml:space="preserve">Users browse products, add/remove items, and </w:t>
      </w:r>
      <w:proofErr w:type="gramStart"/>
      <w:r>
        <w:t>checkout</w:t>
      </w:r>
      <w:proofErr w:type="gramEnd"/>
      <w:r>
        <w:t>. Designed to help students learn data structures (List, Map), pure functions, and workflow state handled immutably.</w:t>
      </w:r>
    </w:p>
    <w:p w14:paraId="54BC1A7C" w14:textId="77777777" w:rsidR="00F924E2" w:rsidRDefault="00F924E2"/>
    <w:p w14:paraId="4F50DBA4" w14:textId="77777777" w:rsidR="00F924E2" w:rsidRPr="00236D9E" w:rsidRDefault="00000000">
      <w:pPr>
        <w:rPr>
          <w:b/>
          <w:bCs/>
        </w:rPr>
      </w:pPr>
      <w:r w:rsidRPr="00236D9E">
        <w:rPr>
          <w:b/>
          <w:bCs/>
        </w:rPr>
        <w:t>Features:</w:t>
      </w:r>
    </w:p>
    <w:p w14:paraId="6C06FF30" w14:textId="77777777" w:rsidR="00F924E2" w:rsidRDefault="00000000">
      <w:r>
        <w:t>• Product catalog stored in Map</w:t>
      </w:r>
    </w:p>
    <w:p w14:paraId="6378C1C2" w14:textId="77777777" w:rsidR="00F924E2" w:rsidRDefault="00000000">
      <w:r>
        <w:t>• View products list</w:t>
      </w:r>
    </w:p>
    <w:p w14:paraId="2AAE09EB" w14:textId="77777777" w:rsidR="00F924E2" w:rsidRDefault="00000000">
      <w:r>
        <w:t>• Add/remove products from cart</w:t>
      </w:r>
    </w:p>
    <w:p w14:paraId="71BF390F" w14:textId="77777777" w:rsidR="00F924E2" w:rsidRDefault="00000000">
      <w:r>
        <w:t>• Total checkout calculation</w:t>
      </w:r>
    </w:p>
    <w:p w14:paraId="4FFCF999" w14:textId="77777777" w:rsidR="00F924E2" w:rsidRDefault="00000000">
      <w:r>
        <w:t>• Save summary to JSON</w:t>
      </w:r>
    </w:p>
    <w:p w14:paraId="370033E1" w14:textId="77777777" w:rsidR="00F924E2" w:rsidRDefault="00F924E2"/>
    <w:p w14:paraId="1DD31BA7" w14:textId="77777777" w:rsidR="00F924E2" w:rsidRPr="00236D9E" w:rsidRDefault="00000000">
      <w:pPr>
        <w:rPr>
          <w:b/>
          <w:bCs/>
        </w:rPr>
      </w:pPr>
      <w:r w:rsidRPr="00236D9E">
        <w:rPr>
          <w:b/>
          <w:bCs/>
        </w:rPr>
        <w:t>Team Roles:</w:t>
      </w:r>
    </w:p>
    <w:p w14:paraId="46D89223" w14:textId="77777777" w:rsidR="00F924E2" w:rsidRDefault="00000000">
      <w:r>
        <w:t>1. Catalog Developer – initializes product list, structures Map</w:t>
      </w:r>
    </w:p>
    <w:p w14:paraId="7D6B1297" w14:textId="77777777" w:rsidR="00F924E2" w:rsidRDefault="00000000">
      <w:r>
        <w:t>2. Cart Logic Developer – add/remove operations with immutable lists</w:t>
      </w:r>
    </w:p>
    <w:p w14:paraId="0FB52ECF" w14:textId="77777777" w:rsidR="00F924E2" w:rsidRDefault="00000000">
      <w:r>
        <w:t>3. Price Calculator – computes totals and discounts (optional)</w:t>
      </w:r>
    </w:p>
    <w:p w14:paraId="34D169BB" w14:textId="77777777" w:rsidR="00F924E2" w:rsidRDefault="00000000">
      <w:r>
        <w:t>4. Search &amp; Filter Developer – product filtering features</w:t>
      </w:r>
    </w:p>
    <w:p w14:paraId="60D1FD0E" w14:textId="77777777" w:rsidR="00F924E2" w:rsidRDefault="00000000">
      <w:r>
        <w:t>5. File Save/Load Developer – JSON output</w:t>
      </w:r>
    </w:p>
    <w:p w14:paraId="72E5DEEB" w14:textId="77777777" w:rsidR="00F924E2" w:rsidRDefault="00000000">
      <w:r>
        <w:t>6. UI Developer – forms for catalog + cart</w:t>
      </w:r>
    </w:p>
    <w:p w14:paraId="77A5DF98" w14:textId="77777777" w:rsidR="00F924E2" w:rsidRDefault="00000000">
      <w:r>
        <w:t>7. Tester – ensures cart correctness</w:t>
      </w:r>
    </w:p>
    <w:p w14:paraId="317FBEBC" w14:textId="77777777" w:rsidR="00F924E2" w:rsidRDefault="00000000">
      <w:r>
        <w:t>8. GitHub/Documentation Lead</w:t>
      </w:r>
    </w:p>
    <w:p w14:paraId="3F316EC3" w14:textId="293A75DC" w:rsidR="00F924E2" w:rsidRDefault="00F924E2" w:rsidP="00236D9E"/>
    <w:p w14:paraId="19B7390A" w14:textId="77777777" w:rsidR="00355ADA" w:rsidRDefault="00355ADA" w:rsidP="00236D9E"/>
    <w:p w14:paraId="7B4A9098" w14:textId="77777777" w:rsidR="00F924E2" w:rsidRDefault="00000000">
      <w:pPr>
        <w:pStyle w:val="Heading2"/>
      </w:pPr>
      <w:r>
        <w:lastRenderedPageBreak/>
        <w:t>3. Student Grades Management System</w:t>
      </w:r>
    </w:p>
    <w:p w14:paraId="769A19F7" w14:textId="77777777" w:rsidR="00F924E2" w:rsidRPr="0096362B" w:rsidRDefault="00000000">
      <w:pPr>
        <w:rPr>
          <w:b/>
          <w:bCs/>
        </w:rPr>
      </w:pPr>
      <w:r w:rsidRPr="0096362B">
        <w:rPr>
          <w:b/>
          <w:bCs/>
        </w:rPr>
        <w:t>Objective:</w:t>
      </w:r>
    </w:p>
    <w:p w14:paraId="10E31796" w14:textId="77777777" w:rsidR="00F924E2" w:rsidRDefault="00000000">
      <w:r>
        <w:t>Manage and analyze student records and grades using functional design.</w:t>
      </w:r>
    </w:p>
    <w:p w14:paraId="730C9CE5" w14:textId="77777777" w:rsidR="00F924E2" w:rsidRDefault="00F924E2"/>
    <w:p w14:paraId="45EC015D" w14:textId="77777777" w:rsidR="00F924E2" w:rsidRPr="0096362B" w:rsidRDefault="00000000">
      <w:pPr>
        <w:rPr>
          <w:b/>
          <w:bCs/>
        </w:rPr>
      </w:pPr>
      <w:r w:rsidRPr="0096362B">
        <w:rPr>
          <w:b/>
          <w:bCs/>
        </w:rPr>
        <w:t>Description:</w:t>
      </w:r>
    </w:p>
    <w:p w14:paraId="5220FE61" w14:textId="1CDF78ED" w:rsidR="00F924E2" w:rsidRDefault="00000000" w:rsidP="0096362B">
      <w:r>
        <w:t>Students create a mini student information system with reports, averages, pass/fail tracking, and admin/viewer roles.</w:t>
      </w:r>
    </w:p>
    <w:p w14:paraId="56CBB151" w14:textId="77777777" w:rsidR="00F924E2" w:rsidRPr="0096362B" w:rsidRDefault="00F924E2">
      <w:pPr>
        <w:rPr>
          <w:b/>
          <w:bCs/>
        </w:rPr>
      </w:pPr>
    </w:p>
    <w:p w14:paraId="5F5E67B6" w14:textId="77777777" w:rsidR="00F924E2" w:rsidRPr="0096362B" w:rsidRDefault="00000000">
      <w:pPr>
        <w:rPr>
          <w:b/>
          <w:bCs/>
        </w:rPr>
      </w:pPr>
      <w:r w:rsidRPr="0096362B">
        <w:rPr>
          <w:b/>
          <w:bCs/>
        </w:rPr>
        <w:t>Features:</w:t>
      </w:r>
    </w:p>
    <w:p w14:paraId="43BD918D" w14:textId="77777777" w:rsidR="00F924E2" w:rsidRDefault="00000000">
      <w:r>
        <w:t>• Add/edit/delete student records</w:t>
      </w:r>
    </w:p>
    <w:p w14:paraId="5A859F4B" w14:textId="77777777" w:rsidR="00F924E2" w:rsidRDefault="00000000">
      <w:r>
        <w:t>• Calculate averages per student</w:t>
      </w:r>
    </w:p>
    <w:p w14:paraId="533CEE9D" w14:textId="77777777" w:rsidR="00F924E2" w:rsidRDefault="00000000">
      <w:r>
        <w:t>• Class statistics (highest, lowest, pass rate)</w:t>
      </w:r>
    </w:p>
    <w:p w14:paraId="639AEC3A" w14:textId="77777777" w:rsidR="00F924E2" w:rsidRDefault="00000000">
      <w:r>
        <w:t>• Role-based access (Admin/Viewer)</w:t>
      </w:r>
    </w:p>
    <w:p w14:paraId="49655C30" w14:textId="77777777" w:rsidR="00F924E2" w:rsidRDefault="00000000">
      <w:r>
        <w:t>• JSON save/load</w:t>
      </w:r>
    </w:p>
    <w:p w14:paraId="508E8596" w14:textId="77777777" w:rsidR="00F924E2" w:rsidRDefault="00F924E2"/>
    <w:p w14:paraId="06A7B7C4" w14:textId="77777777" w:rsidR="00F924E2" w:rsidRPr="00FF340C" w:rsidRDefault="00000000">
      <w:pPr>
        <w:rPr>
          <w:b/>
          <w:bCs/>
        </w:rPr>
      </w:pPr>
      <w:r w:rsidRPr="00FF340C">
        <w:rPr>
          <w:b/>
          <w:bCs/>
        </w:rPr>
        <w:t>Team Roles:</w:t>
      </w:r>
    </w:p>
    <w:p w14:paraId="6B419FBC" w14:textId="77777777" w:rsidR="00F924E2" w:rsidRDefault="00000000">
      <w:r>
        <w:t>1. Student Model Designer – F# records + data structures</w:t>
      </w:r>
    </w:p>
    <w:p w14:paraId="4F99DEB7" w14:textId="77777777" w:rsidR="00F924E2" w:rsidRDefault="00000000">
      <w:r>
        <w:t>2. CRUD Developer – add/edit/delete operations</w:t>
      </w:r>
    </w:p>
    <w:p w14:paraId="5D01F037" w14:textId="77777777" w:rsidR="00F924E2" w:rsidRDefault="00000000">
      <w:r>
        <w:t>3. Grade Calculation Developer – averages, totals</w:t>
      </w:r>
    </w:p>
    <w:p w14:paraId="2E6950BD" w14:textId="77777777" w:rsidR="00F924E2" w:rsidRDefault="00000000">
      <w:r>
        <w:t>4. Statistician – class-wide metrics</w:t>
      </w:r>
    </w:p>
    <w:p w14:paraId="194B2593" w14:textId="77777777" w:rsidR="00F924E2" w:rsidRDefault="00000000">
      <w:r>
        <w:t>5. Role Manager – access logic</w:t>
      </w:r>
    </w:p>
    <w:p w14:paraId="72ED33BE" w14:textId="77777777" w:rsidR="00F924E2" w:rsidRDefault="00000000">
      <w:r>
        <w:t>6. Persistence Developer – JSON read/write</w:t>
      </w:r>
    </w:p>
    <w:p w14:paraId="10E6FAD6" w14:textId="77777777" w:rsidR="00F924E2" w:rsidRDefault="00000000">
      <w:r>
        <w:t>7. UI Developer</w:t>
      </w:r>
    </w:p>
    <w:p w14:paraId="08318C22" w14:textId="77777777" w:rsidR="00F924E2" w:rsidRDefault="00000000">
      <w:r>
        <w:t>8. Documentation + Version Control Lead</w:t>
      </w:r>
    </w:p>
    <w:p w14:paraId="6FD9A427" w14:textId="77777777" w:rsidR="00F924E2" w:rsidRDefault="00F924E2"/>
    <w:p w14:paraId="52F784F4" w14:textId="77777777" w:rsidR="00824927" w:rsidRDefault="0082492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B7B6807" w14:textId="5AAA5123" w:rsidR="00F924E2" w:rsidRDefault="00000000">
      <w:pPr>
        <w:pStyle w:val="Heading2"/>
      </w:pPr>
      <w:r>
        <w:lastRenderedPageBreak/>
        <w:t>4. Dictionary Application</w:t>
      </w:r>
    </w:p>
    <w:p w14:paraId="185291C3" w14:textId="77777777" w:rsidR="00F924E2" w:rsidRPr="00D42461" w:rsidRDefault="00000000">
      <w:pPr>
        <w:rPr>
          <w:b/>
          <w:bCs/>
        </w:rPr>
      </w:pPr>
      <w:r w:rsidRPr="00D42461">
        <w:rPr>
          <w:b/>
          <w:bCs/>
        </w:rPr>
        <w:t>Objective:</w:t>
      </w:r>
    </w:p>
    <w:p w14:paraId="32AEA8AD" w14:textId="77777777" w:rsidR="00F924E2" w:rsidRDefault="00000000">
      <w:r>
        <w:t>Create a functional F# dictionary with full CRUD and search features.</w:t>
      </w:r>
    </w:p>
    <w:p w14:paraId="7189CF95" w14:textId="77777777" w:rsidR="00F924E2" w:rsidRDefault="00F924E2"/>
    <w:p w14:paraId="4EED860F" w14:textId="77777777" w:rsidR="00F924E2" w:rsidRPr="00D42461" w:rsidRDefault="00000000">
      <w:pPr>
        <w:rPr>
          <w:b/>
          <w:bCs/>
        </w:rPr>
      </w:pPr>
      <w:r w:rsidRPr="00D42461">
        <w:rPr>
          <w:b/>
          <w:bCs/>
        </w:rPr>
        <w:t>Description:</w:t>
      </w:r>
    </w:p>
    <w:p w14:paraId="093CBBE7" w14:textId="77777777" w:rsidR="00F924E2" w:rsidRDefault="00000000">
      <w:r>
        <w:t xml:space="preserve">Students develop a digital dictionary stored in a Map. Focus on efficient searches, updates, </w:t>
      </w:r>
    </w:p>
    <w:p w14:paraId="7A014735" w14:textId="77777777" w:rsidR="00F924E2" w:rsidRDefault="00000000">
      <w:r>
        <w:t>and persistence.</w:t>
      </w:r>
    </w:p>
    <w:p w14:paraId="1E15C899" w14:textId="77777777" w:rsidR="00F924E2" w:rsidRDefault="00F924E2"/>
    <w:p w14:paraId="44BD514D" w14:textId="77777777" w:rsidR="00F924E2" w:rsidRPr="00D42461" w:rsidRDefault="00000000">
      <w:pPr>
        <w:rPr>
          <w:b/>
          <w:bCs/>
        </w:rPr>
      </w:pPr>
      <w:r w:rsidRPr="00D42461">
        <w:rPr>
          <w:b/>
          <w:bCs/>
        </w:rPr>
        <w:t>Features:</w:t>
      </w:r>
    </w:p>
    <w:p w14:paraId="2DE4C7E6" w14:textId="77777777" w:rsidR="00F924E2" w:rsidRDefault="00000000">
      <w:r>
        <w:t>• Add/update/delete words</w:t>
      </w:r>
    </w:p>
    <w:p w14:paraId="3CD57CA0" w14:textId="77777777" w:rsidR="00F924E2" w:rsidRDefault="00000000">
      <w:r>
        <w:t>• Case-insensitive search</w:t>
      </w:r>
    </w:p>
    <w:p w14:paraId="651AD732" w14:textId="77777777" w:rsidR="00F924E2" w:rsidRDefault="00000000">
      <w:r>
        <w:t>• Partial match search</w:t>
      </w:r>
    </w:p>
    <w:p w14:paraId="51BE8788" w14:textId="77777777" w:rsidR="00F924E2" w:rsidRDefault="00000000">
      <w:r>
        <w:t>• Save/load JSON or XML</w:t>
      </w:r>
    </w:p>
    <w:p w14:paraId="15625B9A" w14:textId="77777777" w:rsidR="00F924E2" w:rsidRDefault="00F924E2"/>
    <w:p w14:paraId="7960EBB3" w14:textId="77777777" w:rsidR="00F924E2" w:rsidRPr="00D42461" w:rsidRDefault="00000000">
      <w:pPr>
        <w:rPr>
          <w:b/>
          <w:bCs/>
        </w:rPr>
      </w:pPr>
      <w:r w:rsidRPr="00D42461">
        <w:rPr>
          <w:b/>
          <w:bCs/>
        </w:rPr>
        <w:t>Team Roles:</w:t>
      </w:r>
    </w:p>
    <w:p w14:paraId="163F1A2E" w14:textId="77777777" w:rsidR="00F924E2" w:rsidRDefault="00000000">
      <w:r>
        <w:t>1. Word Model Developer</w:t>
      </w:r>
    </w:p>
    <w:p w14:paraId="0DDC1CC6" w14:textId="77777777" w:rsidR="00F924E2" w:rsidRDefault="00000000">
      <w:r>
        <w:t>2. CRUD Developer</w:t>
      </w:r>
    </w:p>
    <w:p w14:paraId="50488509" w14:textId="77777777" w:rsidR="00F924E2" w:rsidRDefault="00000000">
      <w:r>
        <w:t>3. Search Engine Developer</w:t>
      </w:r>
    </w:p>
    <w:p w14:paraId="09249173" w14:textId="77777777" w:rsidR="00F924E2" w:rsidRDefault="00000000">
      <w:r>
        <w:t>4. File I/O Developer</w:t>
      </w:r>
    </w:p>
    <w:p w14:paraId="5AECA0D3" w14:textId="77777777" w:rsidR="00F924E2" w:rsidRDefault="00000000">
      <w:r>
        <w:t>5. UI Developer</w:t>
      </w:r>
    </w:p>
    <w:p w14:paraId="42E29365" w14:textId="77777777" w:rsidR="00F924E2" w:rsidRDefault="00000000">
      <w:r>
        <w:t>6. Error Handling Developer</w:t>
      </w:r>
    </w:p>
    <w:p w14:paraId="093D743E" w14:textId="77777777" w:rsidR="00F924E2" w:rsidRDefault="00000000">
      <w:r>
        <w:t>7. Tester</w:t>
      </w:r>
    </w:p>
    <w:p w14:paraId="15A12D3E" w14:textId="77777777" w:rsidR="00F924E2" w:rsidRDefault="00000000">
      <w:r>
        <w:t>8. GitHub Manager</w:t>
      </w:r>
    </w:p>
    <w:p w14:paraId="10A9619E" w14:textId="77777777" w:rsidR="00D42461" w:rsidRDefault="00D42461">
      <w:pPr>
        <w:pStyle w:val="Heading2"/>
      </w:pPr>
    </w:p>
    <w:p w14:paraId="346F0343" w14:textId="77777777" w:rsidR="00D42461" w:rsidRDefault="00D4246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2B44A79" w14:textId="165776A3" w:rsidR="00F924E2" w:rsidRDefault="00000000">
      <w:pPr>
        <w:pStyle w:val="Heading2"/>
      </w:pPr>
      <w:r>
        <w:lastRenderedPageBreak/>
        <w:t>5. Cinema Seat Reservation System</w:t>
      </w:r>
    </w:p>
    <w:p w14:paraId="61F3B7C7" w14:textId="77777777" w:rsidR="00FF340C" w:rsidRPr="00FF340C" w:rsidRDefault="00FF340C" w:rsidP="00FF340C"/>
    <w:p w14:paraId="1999E405" w14:textId="77777777" w:rsidR="00F924E2" w:rsidRPr="00766D83" w:rsidRDefault="00000000">
      <w:pPr>
        <w:rPr>
          <w:b/>
          <w:bCs/>
        </w:rPr>
      </w:pPr>
      <w:r w:rsidRPr="00766D83">
        <w:rPr>
          <w:b/>
          <w:bCs/>
        </w:rPr>
        <w:t>Objective:</w:t>
      </w:r>
    </w:p>
    <w:p w14:paraId="3FCD420C" w14:textId="77777777" w:rsidR="00F924E2" w:rsidRDefault="00000000">
      <w:r>
        <w:t>Build a basic cinema seat booking application.</w:t>
      </w:r>
    </w:p>
    <w:p w14:paraId="406BA2F9" w14:textId="77777777" w:rsidR="00F924E2" w:rsidRDefault="00F924E2"/>
    <w:p w14:paraId="7C57F169" w14:textId="77777777" w:rsidR="00F924E2" w:rsidRPr="00766D83" w:rsidRDefault="00000000">
      <w:pPr>
        <w:rPr>
          <w:b/>
          <w:bCs/>
        </w:rPr>
      </w:pPr>
      <w:r w:rsidRPr="00766D83">
        <w:rPr>
          <w:b/>
          <w:bCs/>
        </w:rPr>
        <w:t>Description:</w:t>
      </w:r>
    </w:p>
    <w:p w14:paraId="54D549DF" w14:textId="77777777" w:rsidR="00F924E2" w:rsidRDefault="00000000">
      <w:r>
        <w:t xml:space="preserve">Represent seats using 2D arrays or coordinate maps. Prevent double booking and save reservations </w:t>
      </w:r>
    </w:p>
    <w:p w14:paraId="157FCC40" w14:textId="77777777" w:rsidR="00F924E2" w:rsidRDefault="00000000">
      <w:r>
        <w:t>as tickets.</w:t>
      </w:r>
    </w:p>
    <w:p w14:paraId="62CB7DBA" w14:textId="77777777" w:rsidR="00F924E2" w:rsidRDefault="00F924E2"/>
    <w:p w14:paraId="33A3378A" w14:textId="77777777" w:rsidR="00F924E2" w:rsidRPr="00766D83" w:rsidRDefault="00000000">
      <w:pPr>
        <w:rPr>
          <w:b/>
          <w:bCs/>
        </w:rPr>
      </w:pPr>
      <w:r w:rsidRPr="00766D83">
        <w:rPr>
          <w:b/>
          <w:bCs/>
        </w:rPr>
        <w:t>Features:</w:t>
      </w:r>
    </w:p>
    <w:p w14:paraId="17968359" w14:textId="77777777" w:rsidR="00F924E2" w:rsidRDefault="00000000">
      <w:r>
        <w:t>• Display seating map</w:t>
      </w:r>
    </w:p>
    <w:p w14:paraId="0439BB7C" w14:textId="77777777" w:rsidR="00F924E2" w:rsidRDefault="00000000">
      <w:r>
        <w:t>• Select seats</w:t>
      </w:r>
    </w:p>
    <w:p w14:paraId="35DA48D5" w14:textId="77777777" w:rsidR="00F924E2" w:rsidRDefault="00000000">
      <w:r>
        <w:t>• Prevent double booking</w:t>
      </w:r>
    </w:p>
    <w:p w14:paraId="1228E37B" w14:textId="77777777" w:rsidR="00F924E2" w:rsidRDefault="00000000">
      <w:r>
        <w:t>• Generate ticket ID</w:t>
      </w:r>
    </w:p>
    <w:p w14:paraId="45AB9FD4" w14:textId="77777777" w:rsidR="00F924E2" w:rsidRDefault="00000000">
      <w:r>
        <w:t>• Save to file</w:t>
      </w:r>
    </w:p>
    <w:p w14:paraId="641F600E" w14:textId="77777777" w:rsidR="00F924E2" w:rsidRDefault="00F924E2"/>
    <w:p w14:paraId="22B4E356" w14:textId="77777777" w:rsidR="00F924E2" w:rsidRPr="00766D83" w:rsidRDefault="00000000">
      <w:pPr>
        <w:rPr>
          <w:b/>
          <w:bCs/>
        </w:rPr>
      </w:pPr>
      <w:r w:rsidRPr="00766D83">
        <w:rPr>
          <w:b/>
          <w:bCs/>
        </w:rPr>
        <w:t>Team Roles:</w:t>
      </w:r>
    </w:p>
    <w:p w14:paraId="10822373" w14:textId="77777777" w:rsidR="00F924E2" w:rsidRDefault="00000000">
      <w:r>
        <w:t>1. Seat Layout Architect – defines 2D array or tuple list</w:t>
      </w:r>
    </w:p>
    <w:p w14:paraId="6B96B802" w14:textId="77777777" w:rsidR="00F924E2" w:rsidRDefault="00000000">
      <w:r>
        <w:t>2. Display Developer – visualizes grid in UI</w:t>
      </w:r>
    </w:p>
    <w:p w14:paraId="101E1EA3" w14:textId="77777777" w:rsidR="00F924E2" w:rsidRDefault="00000000">
      <w:r>
        <w:t>3. Booking Logic Developer</w:t>
      </w:r>
    </w:p>
    <w:p w14:paraId="6E8A1B12" w14:textId="77777777" w:rsidR="00F924E2" w:rsidRDefault="00000000">
      <w:r>
        <w:t>4. Ticket System Developer – unique IDs + ticket format</w:t>
      </w:r>
    </w:p>
    <w:p w14:paraId="433D62CC" w14:textId="77777777" w:rsidR="00F924E2" w:rsidRDefault="00000000">
      <w:r>
        <w:t>5. File Storage Developer</w:t>
      </w:r>
    </w:p>
    <w:p w14:paraId="2503FD42" w14:textId="77777777" w:rsidR="00F924E2" w:rsidRDefault="00000000">
      <w:r>
        <w:t>6. UI Developer</w:t>
      </w:r>
    </w:p>
    <w:p w14:paraId="25179BF4" w14:textId="77777777" w:rsidR="00F924E2" w:rsidRDefault="00000000">
      <w:r>
        <w:t>7. Tester</w:t>
      </w:r>
    </w:p>
    <w:p w14:paraId="15C6A45A" w14:textId="77777777" w:rsidR="00F924E2" w:rsidRDefault="00000000">
      <w:r>
        <w:t>8. Documentation Lead</w:t>
      </w:r>
    </w:p>
    <w:p w14:paraId="009BD9D4" w14:textId="77777777" w:rsidR="00F924E2" w:rsidRDefault="00F924E2"/>
    <w:p w14:paraId="76005847" w14:textId="77777777" w:rsidR="00F924E2" w:rsidRDefault="00000000">
      <w:pPr>
        <w:pStyle w:val="Heading2"/>
      </w:pPr>
      <w:r>
        <w:lastRenderedPageBreak/>
        <w:t>6. Library Management System</w:t>
      </w:r>
    </w:p>
    <w:p w14:paraId="5713DA1B" w14:textId="77777777" w:rsidR="00FF340C" w:rsidRDefault="00FF340C" w:rsidP="00FF340C"/>
    <w:p w14:paraId="21CBAA94" w14:textId="77777777" w:rsidR="00FF340C" w:rsidRPr="00FF340C" w:rsidRDefault="00FF340C" w:rsidP="00FF340C"/>
    <w:p w14:paraId="064799D4" w14:textId="77777777" w:rsidR="00F924E2" w:rsidRPr="00766D83" w:rsidRDefault="00000000">
      <w:pPr>
        <w:rPr>
          <w:b/>
          <w:bCs/>
        </w:rPr>
      </w:pPr>
      <w:r w:rsidRPr="00766D83">
        <w:rPr>
          <w:b/>
          <w:bCs/>
        </w:rPr>
        <w:t>Features:</w:t>
      </w:r>
    </w:p>
    <w:p w14:paraId="03E5069A" w14:textId="77777777" w:rsidR="00F924E2" w:rsidRDefault="00000000">
      <w:r>
        <w:t>• Add, search, borrow, return books</w:t>
      </w:r>
    </w:p>
    <w:p w14:paraId="043AF859" w14:textId="77777777" w:rsidR="00F924E2" w:rsidRDefault="00000000">
      <w:r>
        <w:t>• Track availability</w:t>
      </w:r>
    </w:p>
    <w:p w14:paraId="65561CDC" w14:textId="77777777" w:rsidR="00F924E2" w:rsidRDefault="00000000">
      <w:r>
        <w:t>• Save/load library data</w:t>
      </w:r>
    </w:p>
    <w:p w14:paraId="339E1C68" w14:textId="77777777" w:rsidR="00F924E2" w:rsidRDefault="00000000">
      <w:r>
        <w:t>• UI for browsing books</w:t>
      </w:r>
    </w:p>
    <w:p w14:paraId="53B49E9E" w14:textId="77777777" w:rsidR="00F924E2" w:rsidRDefault="00F924E2"/>
    <w:p w14:paraId="5335EF42" w14:textId="77777777" w:rsidR="00F924E2" w:rsidRPr="00766D83" w:rsidRDefault="00000000">
      <w:pPr>
        <w:rPr>
          <w:b/>
          <w:bCs/>
        </w:rPr>
      </w:pPr>
      <w:r w:rsidRPr="00766D83">
        <w:rPr>
          <w:b/>
          <w:bCs/>
        </w:rPr>
        <w:t>Team Roles:</w:t>
      </w:r>
    </w:p>
    <w:p w14:paraId="5728AB57" w14:textId="6A8CF88E" w:rsidR="00F924E2" w:rsidRDefault="00000000">
      <w:r>
        <w:t>1. Book Model Developer</w:t>
      </w:r>
      <w:r w:rsidR="00521533">
        <w:t xml:space="preserve"> – Mohamed Emad</w:t>
      </w:r>
    </w:p>
    <w:p w14:paraId="4E4205D1" w14:textId="606CA45C" w:rsidR="00F924E2" w:rsidRDefault="00000000">
      <w:r>
        <w:t>2. CRUD Developer</w:t>
      </w:r>
      <w:r w:rsidR="00521533">
        <w:t xml:space="preserve"> – Youssef Amr</w:t>
      </w:r>
    </w:p>
    <w:p w14:paraId="55E5FB44" w14:textId="0888DC1C" w:rsidR="00F924E2" w:rsidRDefault="00000000">
      <w:r>
        <w:t>3. Search Developer</w:t>
      </w:r>
      <w:r w:rsidR="00521533">
        <w:t xml:space="preserve"> - </w:t>
      </w:r>
      <w:proofErr w:type="spellStart"/>
      <w:r w:rsidR="00521533">
        <w:t>Alkady</w:t>
      </w:r>
      <w:proofErr w:type="spellEnd"/>
      <w:r w:rsidR="00521533">
        <w:t xml:space="preserve"> </w:t>
      </w:r>
    </w:p>
    <w:p w14:paraId="72E53F75" w14:textId="2A0AC606" w:rsidR="00F924E2" w:rsidRDefault="00000000">
      <w:r>
        <w:t>4. Borrow/Return Logic Developer</w:t>
      </w:r>
      <w:r w:rsidR="00521533">
        <w:t xml:space="preserve"> – Mohamed Seif</w:t>
      </w:r>
    </w:p>
    <w:p w14:paraId="5FC070F3" w14:textId="5F7FC467" w:rsidR="00F924E2" w:rsidRDefault="00000000">
      <w:r>
        <w:t>5. Storage Developer</w:t>
      </w:r>
      <w:r w:rsidR="00521533">
        <w:t xml:space="preserve"> – Youssef </w:t>
      </w:r>
      <w:proofErr w:type="spellStart"/>
      <w:r w:rsidR="00521533">
        <w:t>amr</w:t>
      </w:r>
      <w:proofErr w:type="spellEnd"/>
    </w:p>
    <w:p w14:paraId="74BA0772" w14:textId="7BA3101F" w:rsidR="00F924E2" w:rsidRPr="00164692" w:rsidRDefault="00000000">
      <w:pPr>
        <w:rPr>
          <w:lang w:val="fr-FR"/>
        </w:rPr>
      </w:pPr>
      <w:r w:rsidRPr="00164692">
        <w:rPr>
          <w:lang w:val="fr-FR"/>
        </w:rPr>
        <w:t xml:space="preserve">6. UI </w:t>
      </w:r>
      <w:proofErr w:type="spellStart"/>
      <w:r w:rsidRPr="00164692">
        <w:rPr>
          <w:lang w:val="fr-FR"/>
        </w:rPr>
        <w:t>Developer</w:t>
      </w:r>
      <w:proofErr w:type="spellEnd"/>
      <w:r w:rsidR="00521533">
        <w:rPr>
          <w:lang w:val="fr-FR"/>
        </w:rPr>
        <w:t xml:space="preserve"> – Mohamed Emad</w:t>
      </w:r>
    </w:p>
    <w:p w14:paraId="1FBC9335" w14:textId="048AFB35" w:rsidR="00F924E2" w:rsidRPr="00164692" w:rsidRDefault="00000000">
      <w:pPr>
        <w:rPr>
          <w:lang w:val="fr-FR"/>
        </w:rPr>
      </w:pPr>
      <w:r w:rsidRPr="00164692">
        <w:rPr>
          <w:lang w:val="fr-FR"/>
        </w:rPr>
        <w:t>7. Tester</w:t>
      </w:r>
      <w:r w:rsidR="00521533">
        <w:rPr>
          <w:lang w:val="fr-FR"/>
        </w:rPr>
        <w:t xml:space="preserve"> - Amr</w:t>
      </w:r>
    </w:p>
    <w:p w14:paraId="20681639" w14:textId="612FE740" w:rsidR="00F924E2" w:rsidRPr="00164692" w:rsidRDefault="00000000">
      <w:pPr>
        <w:rPr>
          <w:lang w:val="fr-FR"/>
        </w:rPr>
      </w:pPr>
      <w:r w:rsidRPr="00164692">
        <w:rPr>
          <w:lang w:val="fr-FR"/>
        </w:rPr>
        <w:t>8. Documentation Lead</w:t>
      </w:r>
      <w:r w:rsidR="00521533">
        <w:rPr>
          <w:lang w:val="fr-FR"/>
        </w:rPr>
        <w:t xml:space="preserve"> – Omar Salama</w:t>
      </w:r>
    </w:p>
    <w:p w14:paraId="54294480" w14:textId="77777777" w:rsidR="00F924E2" w:rsidRPr="00164692" w:rsidRDefault="00F924E2">
      <w:pPr>
        <w:rPr>
          <w:lang w:val="fr-FR"/>
        </w:rPr>
      </w:pPr>
    </w:p>
    <w:p w14:paraId="06B612D8" w14:textId="4101146A" w:rsidR="00F924E2" w:rsidRPr="002409C9" w:rsidRDefault="00F924E2" w:rsidP="002409C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fr-FR"/>
        </w:rPr>
      </w:pPr>
    </w:p>
    <w:sectPr w:rsidR="00F924E2" w:rsidRPr="002409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9945133">
    <w:abstractNumId w:val="8"/>
  </w:num>
  <w:num w:numId="2" w16cid:durableId="1629629313">
    <w:abstractNumId w:val="6"/>
  </w:num>
  <w:num w:numId="3" w16cid:durableId="1791167003">
    <w:abstractNumId w:val="5"/>
  </w:num>
  <w:num w:numId="4" w16cid:durableId="614408625">
    <w:abstractNumId w:val="4"/>
  </w:num>
  <w:num w:numId="5" w16cid:durableId="297148918">
    <w:abstractNumId w:val="7"/>
  </w:num>
  <w:num w:numId="6" w16cid:durableId="1772318102">
    <w:abstractNumId w:val="3"/>
  </w:num>
  <w:num w:numId="7" w16cid:durableId="466632212">
    <w:abstractNumId w:val="2"/>
  </w:num>
  <w:num w:numId="8" w16cid:durableId="1609846018">
    <w:abstractNumId w:val="1"/>
  </w:num>
  <w:num w:numId="9" w16cid:durableId="791094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016"/>
    <w:rsid w:val="0015074B"/>
    <w:rsid w:val="00164692"/>
    <w:rsid w:val="001D3052"/>
    <w:rsid w:val="00236D9E"/>
    <w:rsid w:val="002409C9"/>
    <w:rsid w:val="002549C9"/>
    <w:rsid w:val="00280551"/>
    <w:rsid w:val="0029639D"/>
    <w:rsid w:val="00326F90"/>
    <w:rsid w:val="00355ADA"/>
    <w:rsid w:val="00521533"/>
    <w:rsid w:val="005F07B6"/>
    <w:rsid w:val="006658E8"/>
    <w:rsid w:val="00766D83"/>
    <w:rsid w:val="00824927"/>
    <w:rsid w:val="00852551"/>
    <w:rsid w:val="0096362B"/>
    <w:rsid w:val="00A047ED"/>
    <w:rsid w:val="00AA1D8D"/>
    <w:rsid w:val="00B47730"/>
    <w:rsid w:val="00CB0664"/>
    <w:rsid w:val="00D42461"/>
    <w:rsid w:val="00E04F71"/>
    <w:rsid w:val="00E96256"/>
    <w:rsid w:val="00F924E2"/>
    <w:rsid w:val="00FC693F"/>
    <w:rsid w:val="00FF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4A4586"/>
  <w14:defaultImageDpi w14:val="300"/>
  <w15:docId w15:val="{65782388-010D-4228-97CE-C74CA0FB8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emad</cp:lastModifiedBy>
  <cp:revision>18</cp:revision>
  <dcterms:created xsi:type="dcterms:W3CDTF">2013-12-23T23:15:00Z</dcterms:created>
  <dcterms:modified xsi:type="dcterms:W3CDTF">2025-12-11T12:02:00Z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2ddf9c5c-e965-4087-8e5e-2241ebd69e5e</vt:lpwstr>
  </property>
</Properties>
</file>